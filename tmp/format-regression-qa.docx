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  <w:sectPr>
          <w:pgSz w:w="11906" w:h="16838"/>
          <w:pgMar w:top="1020" w:right="1020" w:bottom="1020" w:left="1020" w:header="720" w:footer="720" w:gutter="0"/>
          <w:cols w:space="210" w:num="1"/>
          <w:docGrid w:linePitch="360"/>
        </w:sectPr>
      </w:pPr>
    </w:p>
    <w:p>
      <w:pPr>
        <w:keepLines/>
        <w:spacing w:before="30" w:after="0" w:lineRule="auto" w:line="336"/>
        <w:ind w:left="30" w:right="30"/>
      </w:pPr>
      <w:r>
        <w:rPr>
          <w:rFonts w:ascii="Nirmala UI" w:hAnsi="Nirmala UI" w:eastAsia="Nirmala UI" w:cs="Nirmala UI"/>
          <w:b/>
          <w:sz w:val="18"/>
        </w:rPr>
        <w:t xml:space="preserve">১। </w:t>
      </w:r>
      <w:r>
        <w:rPr>
          <w:rFonts w:ascii="Nirmala UI" w:hAnsi="Nirmala UI" w:eastAsia="Nirmala UI" w:cs="Nirmala UI"/>
          <w:b w:val="0"/>
          <w:sz w:val="18"/>
        </w:rPr>
        <w:t>নিচের উদ্দীপকটি পড় এবং ২১৯ ও ২২০নং প্রশ্নের উত্তর দাও: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{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 xml:space="preserve">    int a = 2;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 xml:space="preserve">    b;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 xml:space="preserve">    b = ++a;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 xml:space="preserve">    Printf("%d",b);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}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উদ্দীপকে 'b' এর মান কত?</w:t>
      </w:r>
    </w:p>
    <w:p>
      <w:pPr>
        <w:keepLines/>
        <w:spacing w:before="30" w:after="0" w:lineRule="auto" w:line="336"/>
        <w:ind w:left="30" w:right="30"/>
      </w:pPr>
      <w:r>
        <w:rPr>
          <w:rFonts w:ascii="Nirmala UI" w:hAnsi="Nirmala UI" w:eastAsia="Nirmala UI" w:cs="Nirmala UI"/>
          <w:b/>
          <w:sz w:val="18"/>
        </w:rPr>
        <w:t xml:space="preserve">২। </w:t>
      </w:r>
      <w:r>
        <w:rPr>
          <w:rFonts w:ascii="Nirmala UI" w:hAnsi="Nirmala UI" w:eastAsia="Nirmala UI" w:cs="Nirmala UI"/>
          <w:b w:val="0"/>
          <w:sz w:val="18"/>
        </w:rPr>
        <w:t>x=10</w:t>
      </w:r>
      <w:r>
        <w:br/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5</m:t>
            </m:r>
          </m:e>
        </m:box>
      </m:oMath>
      <w:r>
        <w:br/>
      </w:r>
      <w:r>
        <w:br/>
      </w:r>
      <w:r>
        <w:br/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y</m:t>
            </m:r>
            <m:r>
              <m:rPr>
                <m:sty m:val="i"/>
              </m:rPr>
              <m:t>%</m:t>
            </m:r>
            <m:r>
              <m:rPr>
                <m:sty m:val="p"/>
              </m:rPr>
              <m:t>3</m:t>
            </m:r>
          </m:e>
        </m:box>
      </m:oMath>
      <w:r>
        <w:br/>
      </w:r>
      <w:r>
        <w:rPr>
          <w:rFonts w:ascii="Nirmala UI" w:hAnsi="Nirmala UI" w:eastAsia="Nirmala UI" w:cs="Nirmala UI"/>
          <w:b w:val="0"/>
          <w:sz w:val="18"/>
        </w:rPr>
        <w:t>উদ্দীপকে উল্লিখিত y চলকের সর্বশেষ মান কত?</w:t>
      </w:r>
    </w:p>
    <w:p>
      <w:pPr>
        <w:keepLines/>
        <w:spacing w:before="30" w:after="0" w:lineRule="auto" w:line="336"/>
        <w:ind w:left="30" w:right="30"/>
      </w:pPr>
      <w:r>
        <w:rPr>
          <w:rFonts w:ascii="Nirmala UI" w:hAnsi="Nirmala UI" w:eastAsia="Nirmala UI" w:cs="Nirmala UI"/>
          <w:b/>
          <w:sz w:val="18"/>
        </w:rPr>
        <w:t xml:space="preserve">৩। </w:t>
      </w:r>
      <w:r>
        <w:rPr>
          <w:rFonts w:ascii="Nirmala UI" w:hAnsi="Nirmala UI" w:eastAsia="Nirmala UI" w:cs="Nirmala UI"/>
          <w:b w:val="0"/>
          <w:sz w:val="18"/>
        </w:rPr>
        <w:t>-এর সমতুল্য সি এক্সপ্রেশন—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i. Y=(pow(p,2))*x+2/3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ii. Y=(pow(2,p))*x+2/3</w:t>
      </w:r>
      <w:r>
        <w:br/>
      </w:r>
      <w:r>
        <w:rPr>
          <w:rFonts w:ascii="Nirmala UI" w:hAnsi="Nirmala UI" w:eastAsia="Nirmala UI" w:cs="Nirmala UI"/>
          <w:b w:val="0"/>
          <w:sz w:val="18"/>
        </w:rPr>
        <w:t>iii. Y=p*p*x+2/3</w:t>
      </w:r>
    </w:p>
    <w:sectPr w:rsidR="00FC693F" w:rsidRPr="0006063C" w:rsidSect="00034616">
      <w:type w:val="continuous"/>
      <w:pgSz w:w="11906" w:h="16838"/>
      <w:pgMar w:top="1020" w:right="1020" w:bottom="1020" w:left="1020" w:header="720" w:footer="720" w:gutter="0"/>
      <w:cols w:space="21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irmala UI" w:hAnsi="Nirmala UI" w:eastAsia="Nirmala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